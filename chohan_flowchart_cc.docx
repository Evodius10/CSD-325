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4"/>
        </w:rPr>
        <w:t>Cho Han Program Flowchart</w:t>
      </w:r>
    </w:p>
    <w:p>
      <w:pPr>
        <w:jc w:val="center"/>
      </w:pPr>
      <w:r>
        <w:t>Caleb Cano  |  CSD 325 Module 3 Assignment</w:t>
      </w:r>
    </w:p>
    <w:p>
      <w:pPr>
        <w:pStyle w:val="Heading1"/>
        <w:jc w:val="center"/>
      </w:pPr>
      <w:r>
        <w:t>Betting and dice roll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82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p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2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000000"/>
          <w:sz w:val="34"/>
        </w:rPr>
        <w:t>Cho Han Program Flowchart</w:t>
      </w:r>
    </w:p>
    <w:p>
      <w:pPr>
        <w:jc w:val="center"/>
      </w:pPr>
      <w:r>
        <w:t>Caleb Cano  |  CSD 325 Module 3 Assignment</w:t>
      </w:r>
    </w:p>
    <w:p>
      <w:pPr>
        <w:pStyle w:val="Heading1"/>
        <w:jc w:val="center"/>
      </w:pPr>
      <w:r>
        <w:t>Result and bonus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824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p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247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